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 w:eastAsia="Microsoft YaHei"/>
          <w:b/>
          <w:sz w:val="32"/>
        </w:rPr>
        <w:t>??????????????????????????????</w:t>
      </w:r>
    </w:p>
    <w:p>
      <w:r>
        <w:rPr>
          <w:rFonts w:ascii="Microsoft YaHei" w:hAnsi="Microsoft YaHei" w:eastAsia="Microsoft YaHei"/>
          <w:b/>
          <w:sz w:val="26"/>
        </w:rPr>
        <w:t>??????</w:t>
      </w:r>
    </w:p>
    <w:p>
      <w:r>
        <w:rPr>
          <w:rFonts w:ascii="Microsoft YaHei" w:hAnsi="Microsoft YaHei" w:eastAsia="Microsoft YaHei"/>
          <w:sz w:val="22"/>
        </w:rPr>
        <w:t>?????????????????????????????????????????????????????????????????????????????????????????????????????????????</w:t>
      </w:r>
    </w:p>
    <w:p>
      <w:r>
        <w:rPr>
          <w:rFonts w:ascii="Microsoft YaHei" w:hAnsi="Microsoft YaHei" w:eastAsia="Microsoft YaHei"/>
          <w:b/>
          <w:sz w:val="26"/>
        </w:rPr>
        <w:t>??????</w:t>
      </w:r>
    </w:p>
    <w:p>
      <w:r>
        <w:rPr>
          <w:rFonts w:ascii="Microsoft YaHei" w:hAnsi="Microsoft YaHei" w:eastAsia="Microsoft YaHei"/>
          <w:sz w:val="22"/>
        </w:rPr>
        <w:t>?????????????????????????????????????????????????</w:t>
      </w:r>
    </w:p>
    <w:p>
      <w:r>
        <w:rPr>
          <w:rFonts w:ascii="Microsoft YaHei" w:hAnsi="Microsoft YaHei" w:eastAsia="Microsoft YaHei"/>
          <w:b/>
          <w:sz w:val="26"/>
        </w:rPr>
        <w:t>??????</w:t>
      </w:r>
    </w:p>
    <w:p>
      <w:r>
        <w:rPr>
          <w:rFonts w:ascii="Microsoft YaHei" w:hAnsi="Microsoft YaHei" w:eastAsia="Microsoft YaHei"/>
          <w:sz w:val="22"/>
        </w:rPr>
        <w:t>1. ???????????????????</w:t>
      </w:r>
    </w:p>
    <w:p>
      <w:r>
        <w:rPr>
          <w:rFonts w:ascii="Microsoft YaHei" w:hAnsi="Microsoft YaHei" w:eastAsia="Microsoft YaHei"/>
          <w:sz w:val="22"/>
        </w:rPr>
        <w:t>2. ???????????????????????????????</w:t>
      </w:r>
    </w:p>
    <w:p>
      <w:r>
        <w:rPr>
          <w:rFonts w:ascii="Microsoft YaHei" w:hAnsi="Microsoft YaHei" w:eastAsia="Microsoft YaHei"/>
          <w:sz w:val="22"/>
        </w:rPr>
        <w:t>3. ????????????????</w:t>
      </w:r>
    </w:p>
    <w:p>
      <w:r>
        <w:rPr>
          <w:rFonts w:ascii="Microsoft YaHei" w:hAnsi="Microsoft YaHei" w:eastAsia="Microsoft YaHei"/>
          <w:b/>
          <w:sz w:val="26"/>
        </w:rPr>
        <w:t>????????</w:t>
      </w:r>
    </w:p>
    <w:p>
      <w:r>
        <w:rPr>
          <w:rFonts w:ascii="Microsoft YaHei" w:hAnsi="Microsoft YaHei" w:eastAsia="Microsoft YaHei"/>
          <w:sz w:val="22"/>
        </w:rPr>
        <w:t>??????????????????????????????????????</w:t>
      </w:r>
    </w:p>
    <w:p>
      <w:r>
        <w:rPr>
          <w:rFonts w:ascii="Microsoft YaHei" w:hAnsi="Microsoft YaHei" w:eastAsia="Microsoft YaHei"/>
          <w:b/>
          <w:sz w:val="26"/>
        </w:rPr>
        <w:t>??????</w:t>
      </w:r>
    </w:p>
    <w:p>
      <w:r>
        <w:rPr>
          <w:rFonts w:ascii="Microsoft YaHei" w:hAnsi="Microsoft YaHei" w:eastAsia="Microsoft YaHei"/>
          <w:sz w:val="22"/>
        </w:rPr>
        <w:t>?????????????????????????????????????????????????????????</w:t>
      </w:r>
    </w:p>
    <w:p>
      <w:r>
        <w:rPr>
          <w:rFonts w:ascii="Microsoft YaHei" w:hAnsi="Microsoft YaHei" w:eastAsia="Microsoft YaHei"/>
          <w:b/>
          <w:sz w:val="26"/>
        </w:rPr>
        <w:t>?????????</w:t>
      </w:r>
    </w:p>
    <w:p>
      <w:r>
        <w:rPr>
          <w:rFonts w:ascii="Microsoft YaHei" w:hAnsi="Microsoft YaHei" w:eastAsia="Microsoft YaHei"/>
          <w:sz w:val="22"/>
        </w:rPr>
        <w:t>1. ??? + ???? + ?????</w:t>
      </w:r>
    </w:p>
    <w:p>
      <w:r>
        <w:rPr>
          <w:rFonts w:ascii="Microsoft YaHei" w:hAnsi="Microsoft YaHei" w:eastAsia="Microsoft YaHei"/>
          <w:sz w:val="22"/>
        </w:rPr>
        <w:t>2. ???? + ?????</w:t>
      </w:r>
    </w:p>
    <w:p>
      <w:r>
        <w:rPr>
          <w:rFonts w:ascii="Microsoft YaHei" w:hAnsi="Microsoft YaHei" w:eastAsia="Microsoft YaHei"/>
          <w:sz w:val="22"/>
        </w:rPr>
        <w:t>3. DID + ????????</w:t>
      </w:r>
    </w:p>
    <w:p>
      <w:r>
        <w:rPr>
          <w:rFonts w:ascii="Microsoft YaHei" w:hAnsi="Microsoft YaHei" w:eastAsia="Microsoft YaHei"/>
          <w:sz w:val="22"/>
        </w:rPr>
        <w:t>4. ??? + ???????</w:t>
      </w:r>
    </w:p>
    <w:p>
      <w:r>
        <w:rPr>
          <w:rFonts w:ascii="Microsoft YaHei" w:hAnsi="Microsoft YaHei" w:eastAsia="Microsoft YaHei"/>
          <w:b/>
          <w:sz w:val="26"/>
        </w:rPr>
        <w:t>????????</w:t>
      </w:r>
    </w:p>
    <w:p>
      <w:r>
        <w:rPr>
          <w:rFonts w:ascii="Microsoft YaHei" w:hAnsi="Microsoft YaHei" w:eastAsia="Microsoft YaHei"/>
          <w:sz w:val="22"/>
        </w:rPr>
        <w:t>???????????????? REST API??????????????????????????????????</w:t>
      </w:r>
    </w:p>
    <w:p>
      <w:r>
        <w:rPr>
          <w:rFonts w:ascii="Microsoft YaHei" w:hAnsi="Microsoft YaHei" w:eastAsia="Microsoft YaHei"/>
          <w:b/>
          <w:sz w:val="26"/>
        </w:rPr>
        <w:t>????????</w:t>
      </w:r>
    </w:p>
    <w:p>
      <w:r>
        <w:rPr>
          <w:rFonts w:ascii="Microsoft YaHei" w:hAnsi="Microsoft YaHei" w:eastAsia="Microsoft YaHei"/>
          <w:sz w:val="22"/>
        </w:rPr>
        <w:t>????????????????????????????????????????????????????????????????????????????????</w:t>
      </w:r>
    </w:p>
    <w:p>
      <w:r>
        <w:rPr>
          <w:rFonts w:ascii="Microsoft YaHei" w:hAnsi="Microsoft YaHei" w:eastAsia="Microsoft YaHei"/>
          <w:b/>
          <w:sz w:val="26"/>
        </w:rPr>
        <w:t>????????</w:t>
      </w:r>
    </w:p>
    <w:p>
      <w:r>
        <w:rPr>
          <w:rFonts w:ascii="Microsoft YaHei" w:hAnsi="Microsoft YaHei" w:eastAsia="Microsoft YaHei"/>
          <w:sz w:val="22"/>
        </w:rPr>
        <w:t>?????????????????????????????????????????????????????</w:t>
      </w:r>
    </w:p>
    <w:p>
      <w:r>
        <w:rPr>
          <w:rFonts w:ascii="Microsoft YaHei" w:hAnsi="Microsoft YaHei" w:eastAsia="Microsoft YaHei"/>
          <w:b/>
          <w:sz w:val="26"/>
        </w:rPr>
        <w:t>???????????</w:t>
      </w:r>
    </w:p>
    <w:p>
      <w:r>
        <w:rPr>
          <w:rFonts w:ascii="Microsoft YaHei" w:hAnsi="Microsoft YaHei" w:eastAsia="Microsoft YaHei"/>
          <w:sz w:val="22"/>
        </w:rPr>
        <w:t>????????????????????????????????JWT ??????????????????????????????</w:t>
      </w:r>
    </w:p>
    <w:p>
      <w:r>
        <w:rPr>
          <w:rFonts w:ascii="Microsoft YaHei" w:hAnsi="Microsoft YaHei" w:eastAsia="Microsoft YaHei"/>
          <w:b/>
          <w:sz w:val="26"/>
        </w:rPr>
        <w:t>?????????</w:t>
      </w:r>
    </w:p>
    <w:p>
      <w:r>
        <w:rPr>
          <w:rFonts w:ascii="Microsoft YaHei" w:hAnsi="Microsoft YaHei" w:eastAsia="Microsoft YaHei"/>
          <w:sz w:val="22"/>
        </w:rPr>
        <w:t>?????????????????????????????????????????????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